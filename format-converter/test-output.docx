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示例小说</w:t>
      </w:r>
    </w:p>
    <w:p>
      <w:r>
        <w:t>这是主标题，会自动居中显示。</w:t>
      </w:r>
    </w:p>
    <w:p>
      <w:pPr>
        <w:pStyle w:val="Heading1"/>
      </w:pPr>
      <w:r>
        <w:t>第一章开始</w:t>
      </w:r>
    </w:p>
    <w:p>
      <w:r>
        <w:t>这是第一章的内容。</w:t>
      </w:r>
    </w:p>
    <w:p>
      <w:r>
        <w:t>这里有一些</w:t>
      </w:r>
      <w:r>
        <w:rPr>
          <w:b/>
        </w:rPr>
        <w:t>粗体强调</w:t>
      </w:r>
      <w:r>
        <w:t>的重要文字。</w:t>
      </w:r>
    </w:p>
    <w:p>
      <w:pPr>
        <w:pStyle w:val="Heading2"/>
      </w:pPr>
      <w:r>
        <w:t>小节标题</w:t>
      </w:r>
    </w:p>
    <w:p>
      <w:r>
        <w:t>这是小节内容。</w:t>
      </w:r>
    </w:p>
    <w:p>
      <w:pPr>
        <w:pStyle w:val="ListBullet"/>
      </w:pPr>
      <w:r>
        <w:t>列表项1</w:t>
      </w:r>
    </w:p>
    <w:p>
      <w:pPr>
        <w:pStyle w:val="ListBullet"/>
      </w:pPr>
      <w:r>
        <w:t>列表项2</w:t>
      </w:r>
    </w:p>
    <w:p>
      <w:pPr>
        <w:pStyle w:val="ListBullet"/>
      </w:pPr>
      <w:r>
        <w:t>列表项3</w:t>
      </w:r>
    </w:p>
    <w:p>
      <w:r>
        <w:t>1. 编号列表1</w:t>
      </w:r>
    </w:p>
    <w:p>
      <w:r>
        <w:t>2. 编号列表2</w:t>
      </w:r>
    </w:p>
    <w:p>
      <w:r>
        <w:t>3. 编号列表3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第二章继续</w:t>
      </w:r>
    </w:p>
    <w:p>
      <w:r>
        <w:t>这是第二章的内容。</w:t>
      </w:r>
    </w:p>
    <w:p>
      <w:r>
        <w:t>分隔线（---或***）会自动转换为横线。</w:t>
      </w:r>
    </w:p>
    <w:p>
      <w:r>
        <w:rPr>
          <w:b/>
        </w:rPr>
        <w:t>重要提示</w:t>
      </w:r>
      <w:r>
        <w:t>：这个技能可以快速将Markdown小说转换为Word文档！</w:t>
      </w:r>
    </w:p>
    <w:p>
      <w:pPr>
        <w:pStyle w:val="Heading2"/>
      </w:pPr>
      <w:r>
        <w:t>更多示例</w:t>
      </w:r>
    </w:p>
    <w:p>
      <w:r>
        <w:t>普通段落文本。</w:t>
      </w:r>
    </w:p>
    <w:p>
      <w:r>
        <w:t>又是</w:t>
      </w:r>
      <w:r>
        <w:rPr>
          <w:b/>
        </w:rPr>
        <w:t>粗体</w:t>
      </w:r>
      <w:r>
        <w:t>文本。</w:t>
      </w:r>
    </w:p>
    <w:p>
      <w:pPr>
        <w:jc w:val="center"/>
      </w:pPr>
      <w:r>
        <w:t>____________________________________________________________</w:t>
      </w:r>
    </w:p>
    <w:p>
      <w:r>
        <w:t>（完）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